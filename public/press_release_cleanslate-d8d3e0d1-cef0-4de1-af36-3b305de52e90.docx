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CLEANSLATE™ PRESS RELEASE</w:t>
      </w:r>
    </w:p>
    <w:p>
      <w:r>
        <w:t>FOR IMMEDIATE RELEASE</w:t>
        <w:br/>
      </w:r>
    </w:p>
    <w:p>
      <w:r>
        <w:t>CleanSlate™ Launches in California to Bring Automated Record Expungement Within Reach for Millions</w:t>
      </w:r>
    </w:p>
    <w:p>
      <w:r>
        <w:t>Sacramento, CA — December 6, 2025 — CleanSlate™, a Sacramento-based legal-tech startup dedicated to restoring second chances through automated record expungement, today announced its official California launch and $350,000 seed funding initiative.</w:t>
      </w:r>
    </w:p>
    <w:p>
      <w:r>
        <w:t>Founded by David Johnson, Jr., CleanSlate offers a flat-rate digital service that guides individuals through state-specific expungement filings for only $175, reducing a process that typically costs $900 to $2,500 and requires legal assistance most people can’t afford.</w:t>
      </w:r>
    </w:p>
    <w:p>
      <w:r>
        <w:t>“CleanSlate was built on the belief that one mistake shouldn’t define a lifetime,” said David Johnson, Jr., Founder &amp; CEO. “We’re using technology to make record clearing fast, affordable, and accessible to millions of Californians who deserve a fresh start.”</w:t>
      </w:r>
    </w:p>
    <w:p>
      <w:r>
        <w:t>The platform combines AI-driven questionnaires with secure document generation and optional attorney review. Users input their details, confirm accuracy, and receive state-approved forms ready to download or file online in minutes.</w:t>
      </w:r>
    </w:p>
    <w:p>
      <w:r>
        <w:t>Market Impact: Over 25 million Americans are eligible for expungement, representing a $4.3 billion opportunity. CleanSlate plans to expand statewide through 2026 and nationwide by 2027 via legal-aid and re-entry partnerships.</w:t>
      </w:r>
    </w:p>
    <w:p>
      <w:pPr>
        <w:pStyle w:val="Heading2"/>
      </w:pPr>
      <w:r>
        <w:t>About CleanSlate™</w:t>
      </w:r>
    </w:p>
    <w:p>
      <w:r>
        <w:t>Founded in 2025 and headquartered in Sacramento, California, CleanSlate™ is a legal-technology company committed to helping individuals rebuild their lives through affordable, intelligent record expungement. CleanSlate is piloting in California and Texas with plans for nationwide coverage.</w:t>
      </w:r>
    </w:p>
    <w:p>
      <w:pPr>
        <w:pStyle w:val="Heading2"/>
      </w:pPr>
      <w:r>
        <w:t>Press Contacts</w:t>
      </w:r>
    </w:p>
    <w:p>
      <w:r>
        <w:t>Media: press@cleanslateapp.com</w:t>
      </w:r>
    </w:p>
    <w:p>
      <w:r>
        <w:t>Investors: invest@cleanslateapp.com</w:t>
      </w:r>
    </w:p>
    <w:p>
      <w:r>
        <w:t>Headquarters: Sacramento, California</w:t>
      </w:r>
    </w:p>
    <w:p>
      <w:r>
        <w:t>Website: www.cleanslateapp.com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